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FULL FUNCTIONAL SPECIFICATION DOCUMENT</w:t>
      </w:r>
    </w:p>
    <w:p>
      <w:r>
        <w:t>SaaS Appointment Booking &amp; Intelligent Allocation Platform</w:t>
        <w:br/>
      </w:r>
    </w:p>
    <w:p>
      <w:pPr>
        <w:pStyle w:val="Heading1"/>
      </w:pPr>
      <w:r>
        <w:t>1. Overview</w:t>
      </w:r>
    </w:p>
    <w:p>
      <w:r>
        <w:t>This document defines the full system including architecture, workflows, database design, user stories, and Azure deployment.</w:t>
      </w:r>
    </w:p>
    <w:p>
      <w:pPr>
        <w:pStyle w:val="Heading1"/>
      </w:pPr>
      <w:r>
        <w:t>2. System Architecture (High-Level)</w:t>
      </w:r>
    </w:p>
    <w:p>
      <w:r>
        <w:t>[Client (Web / Mobile)]</w:t>
        <w:br/>
        <w:t xml:space="preserve">        ↓</w:t>
        <w:br/>
        <w:t>[API Gateway / ASP.NET Core API]</w:t>
        <w:br/>
        <w:t xml:space="preserve">        ↓</w:t>
        <w:br/>
        <w:t>[Application Services Layer]</w:t>
        <w:br/>
        <w:t xml:space="preserve"> - Booking Service</w:t>
        <w:br/>
        <w:t xml:space="preserve"> - Allocation Engine</w:t>
        <w:br/>
        <w:t xml:space="preserve"> - User Service</w:t>
        <w:br/>
        <w:t xml:space="preserve"> - Notification Service</w:t>
        <w:br/>
        <w:t xml:space="preserve">        ↓</w:t>
        <w:br/>
        <w:t>[Data Layer]</w:t>
        <w:br/>
        <w:t xml:space="preserve"> - SQL Database (Multi-tenant)</w:t>
        <w:br/>
        <w:t xml:space="preserve">        ↓</w:t>
        <w:br/>
        <w:t>[External Services]</w:t>
        <w:br/>
        <w:t xml:space="preserve"> - Email / SMS</w:t>
        <w:br/>
        <w:t xml:space="preserve"> - Payment Gateway</w:t>
        <w:br/>
        <w:t xml:space="preserve"> - Azure Storage</w:t>
        <w:br/>
      </w:r>
    </w:p>
    <w:p>
      <w:pPr>
        <w:pStyle w:val="Heading1"/>
      </w:pPr>
      <w:r>
        <w:t>3. Booking Workflow</w:t>
      </w:r>
    </w:p>
    <w:p>
      <w:r>
        <w:t>Customer → Select Service → Select Date/Time → System Validates Availability</w:t>
        <w:br/>
        <w:t>→ Allocation Engine Assigns Resource → Generate Reference → Confirm Booking</w:t>
        <w:br/>
        <w:t>→ Send Notifications → Update Calendar</w:t>
      </w:r>
    </w:p>
    <w:p>
      <w:pPr>
        <w:pStyle w:val="Heading1"/>
      </w:pPr>
      <w:r>
        <w:t>4. Database Design (Core Tables)</w:t>
      </w:r>
    </w:p>
    <w:p>
      <w:r>
        <w:t>Tenant: TenantID, Name, Domain, ThemeSettings</w:t>
      </w:r>
    </w:p>
    <w:p>
      <w:r>
        <w:t>User: UserID, TenantID, Name, Email, RoleID</w:t>
      </w:r>
    </w:p>
    <w:p>
      <w:r>
        <w:t>Role: RoleID, Name, Permissions</w:t>
      </w:r>
    </w:p>
    <w:p>
      <w:r>
        <w:t>Service: ServiceID, TenantID, Name, Duration</w:t>
      </w:r>
    </w:p>
    <w:p>
      <w:r>
        <w:t>SubService: SubServiceID, ServiceID, Name</w:t>
      </w:r>
    </w:p>
    <w:p>
      <w:r>
        <w:t>Booking: BookingID, TenantID, ServiceID, DateTime, Status</w:t>
      </w:r>
    </w:p>
    <w:p>
      <w:r>
        <w:t>Resource: ResourceID, TenantID, Type, Capacity</w:t>
      </w:r>
    </w:p>
    <w:p>
      <w:r>
        <w:t>Allocation: AllocationID, BookingID, ResourceID, SeatNumber</w:t>
      </w:r>
    </w:p>
    <w:p>
      <w:r>
        <w:t>Notification: NotificationID, BookingID, Type, Status</w:t>
      </w:r>
    </w:p>
    <w:p>
      <w:pPr>
        <w:pStyle w:val="Heading1"/>
      </w:pPr>
      <w:r>
        <w:t>5. User Stories</w:t>
      </w:r>
    </w:p>
    <w:p>
      <w:r>
        <w:t>- As an admin, I want to create services so customers can book.</w:t>
      </w:r>
    </w:p>
    <w:p>
      <w:r>
        <w:t>- As a customer, I want to book an appointment online.</w:t>
      </w:r>
    </w:p>
    <w:p>
      <w:r>
        <w:t>- As a system, I want to auto-allocate resources to avoid manual work.</w:t>
      </w:r>
    </w:p>
    <w:p>
      <w:r>
        <w:t>- As a dispatcher, I want to override allocations.</w:t>
      </w:r>
    </w:p>
    <w:p>
      <w:r>
        <w:t>- As a business owner, I want dashboards showing performance.</w:t>
      </w:r>
    </w:p>
    <w:p>
      <w:pPr>
        <w:pStyle w:val="Heading1"/>
      </w:pPr>
      <w:r>
        <w:t>6. Azure Deployment Architecture</w:t>
      </w:r>
    </w:p>
    <w:p>
      <w:r>
        <w:t>Frontend: Azure Static Web Apps (React)</w:t>
        <w:br/>
        <w:t>Backend: Azure App Service (.NET API)</w:t>
        <w:br/>
        <w:t>Database: Azure SQL Database</w:t>
        <w:br/>
        <w:t>Storage: Azure Blob Storage</w:t>
        <w:br/>
        <w:t>Auth: Azure AD B2C</w:t>
        <w:br/>
        <w:t>Messaging: Azure Service Bus</w:t>
        <w:br/>
        <w:t>Monitoring: Azure Application Insights</w:t>
        <w:br/>
        <w:t>CI/CD: Azure DevOps Pipelines</w:t>
      </w:r>
    </w:p>
    <w:p>
      <w:pPr>
        <w:pStyle w:val="Heading1"/>
      </w:pPr>
      <w:r>
        <w:t>7. Allocation Algorithm (Simplified)</w:t>
      </w:r>
    </w:p>
    <w:p>
      <w:r>
        <w:t>1. Get available resources</w:t>
        <w:br/>
        <w:t>2. Sort by least utilization</w:t>
        <w:br/>
        <w:t>3. Check capacity</w:t>
        <w:br/>
        <w:t>4. Assign next available slot/seat</w:t>
        <w:br/>
        <w:t>5. Generate reference</w:t>
        <w:br/>
        <w:t>6. Save allocation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